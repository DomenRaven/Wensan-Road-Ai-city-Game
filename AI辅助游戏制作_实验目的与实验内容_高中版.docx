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B8B5" w14:textId="77777777" w:rsidR="003F2878" w:rsidRPr="00742357" w:rsidRDefault="00000000">
      <w:pPr>
        <w:spacing w:before="40" w:after="40"/>
        <w:jc w:val="center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44"/>
          <w:lang w:eastAsia="zh-CN"/>
        </w:rPr>
        <w:t>AI 辅助游戏制作</w:t>
      </w:r>
    </w:p>
    <w:p w14:paraId="7C00CE11" w14:textId="77777777" w:rsidR="003F2878" w:rsidRPr="00742357" w:rsidRDefault="00000000">
      <w:pPr>
        <w:pBdr>
          <w:bottom w:val="single" w:sz="18" w:space="8" w:color="2F6F6A"/>
        </w:pBdr>
        <w:spacing w:after="160"/>
        <w:jc w:val="center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32"/>
          <w:lang w:eastAsia="zh-CN"/>
        </w:rPr>
        <w:t>实验目的与实验内容</w:t>
      </w:r>
    </w:p>
    <w:p w14:paraId="45EE6BF8" w14:textId="77777777" w:rsidR="003F2878" w:rsidRPr="00AA63AB" w:rsidRDefault="00000000">
      <w:pPr>
        <w:spacing w:before="280" w:after="40" w:line="288" w:lineRule="auto"/>
        <w:rPr>
          <w:rFonts w:ascii="微软雅黑" w:eastAsia="微软雅黑" w:hAnsi="微软雅黑" w:hint="eastAsia"/>
          <w:sz w:val="28"/>
          <w:szCs w:val="28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8"/>
          <w:lang w:eastAsia="zh-CN"/>
        </w:rPr>
        <w:t>课程主题</w:t>
      </w:r>
    </w:p>
    <w:p w14:paraId="66B0E46E" w14:textId="77777777" w:rsidR="003F2878" w:rsidRPr="00742357" w:rsidRDefault="00000000">
      <w:pPr>
        <w:spacing w:after="40" w:line="288" w:lineRule="auto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28"/>
          <w:lang w:eastAsia="zh-CN"/>
        </w:rPr>
        <w:t>说清楚，AI 才改得对</w:t>
      </w:r>
    </w:p>
    <w:p w14:paraId="2B3839E9" w14:textId="77777777" w:rsidR="003F2878" w:rsidRPr="00742357" w:rsidRDefault="00000000">
      <w:pPr>
        <w:spacing w:after="160" w:line="28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>—— 改游戏中的提示词对比实验</w:t>
      </w:r>
    </w:p>
    <w:p w14:paraId="27127357" w14:textId="6B74C9E2" w:rsidR="003F2878" w:rsidRPr="00742357" w:rsidRDefault="00000000">
      <w:pPr>
        <w:spacing w:after="12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用「横版闯关」「街机飞机」</w:t>
      </w:r>
      <w:r w:rsidR="00891FAD">
        <w:rPr>
          <w:rFonts w:ascii="微软雅黑" w:eastAsia="微软雅黑" w:hAnsi="微软雅黑" w:hint="eastAsia"/>
          <w:color w:val="2C2C2C"/>
          <w:sz w:val="21"/>
          <w:szCs w:val="21"/>
          <w:lang w:eastAsia="zh-CN"/>
        </w:rPr>
        <w:t>等</w:t>
      </w: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小游戏为载体，让学生体验 AI 辅助创作与修改，练习把改进想法说清楚，并用亲自试玩判断改没改对；对比模糊说法与说清楚的说法，感受 AI 辅助改游戏的优势与边界。</w:t>
      </w:r>
    </w:p>
    <w:p w14:paraId="09DFA654" w14:textId="7E1B99CD" w:rsidR="003F2878" w:rsidRPr="00742357" w:rsidRDefault="00000000">
      <w:pPr>
        <w:spacing w:before="80" w:after="280" w:line="312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建议课时  </w:t>
      </w: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90～100 分钟</w:t>
      </w: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 xml:space="preserve">　　</w:t>
      </w: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实验载体  </w:t>
      </w: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横版闯关 · 街机飞机</w:t>
      </w:r>
      <w:r w:rsidR="00891FAD">
        <w:rPr>
          <w:rFonts w:ascii="微软雅黑" w:eastAsia="微软雅黑" w:hAnsi="微软雅黑" w:hint="eastAsia"/>
          <w:color w:val="2C2C2C"/>
          <w:sz w:val="21"/>
          <w:szCs w:val="21"/>
          <w:lang w:eastAsia="zh-CN"/>
        </w:rPr>
        <w:t>等小游戏</w:t>
      </w: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 xml:space="preserve">　　</w:t>
      </w: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实验工具  </w:t>
      </w: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文三路 AI 游戏创作工坊</w:t>
      </w:r>
    </w:p>
    <w:p w14:paraId="63FC9032" w14:textId="77777777" w:rsidR="003F2878" w:rsidRPr="00742357" w:rsidRDefault="00000000">
      <w:pPr>
        <w:pBdr>
          <w:bottom w:val="single" w:sz="10" w:space="8" w:color="2F6F6A"/>
        </w:pBdr>
        <w:spacing w:before="120" w:after="160" w:line="288" w:lineRule="auto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28"/>
          <w:lang w:eastAsia="zh-CN"/>
        </w:rPr>
        <w:t>一、实验目的</w:t>
      </w:r>
    </w:p>
    <w:p w14:paraId="6B34CA65" w14:textId="77777777" w:rsidR="003F2878" w:rsidRPr="00742357" w:rsidRDefault="00000000">
      <w:pPr>
        <w:spacing w:before="200" w:after="40" w:line="30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1  走通 AI 辅助创作闭环</w:t>
      </w:r>
    </w:p>
    <w:p w14:paraId="634564AC" w14:textId="77777777" w:rsidR="003F2878" w:rsidRPr="00742357" w:rsidRDefault="00000000">
      <w:pPr>
        <w:spacing w:after="4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能够完成「选择游戏类型 → 起名 → 填写创作配方 → 生成可玩小游戏 → 试玩 → 用对话提出修改 → 重新打开游戏检验」的基本流程，建立对 AI 辅助轻量小游戏创作路径的直观认识。</w:t>
      </w:r>
    </w:p>
    <w:p w14:paraId="78340E8C" w14:textId="77777777" w:rsidR="003F2878" w:rsidRPr="00742357" w:rsidRDefault="00000000">
      <w:pPr>
        <w:spacing w:before="200" w:after="40" w:line="30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2  建立两款游戏的玩家体验</w:t>
      </w:r>
    </w:p>
    <w:p w14:paraId="001EF890" w14:textId="0157BED7" w:rsidR="003F2878" w:rsidRPr="00742357" w:rsidRDefault="00000000">
      <w:pPr>
        <w:spacing w:after="4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通过游玩横版闯关、街机飞机</w:t>
      </w:r>
      <w:r w:rsidR="00891FAD">
        <w:rPr>
          <w:rFonts w:ascii="微软雅黑" w:eastAsia="微软雅黑" w:hAnsi="微软雅黑" w:hint="eastAsia"/>
          <w:color w:val="2C2C2C"/>
          <w:sz w:val="21"/>
          <w:szCs w:val="21"/>
          <w:lang w:eastAsia="zh-CN"/>
        </w:rPr>
        <w:t>等游戏</w:t>
      </w: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，能用自己的话说明操控方式、胜负或失败感受、难度大致来自哪里，为提出修改要求积累具体体验（不要求掌握参数表或场景设计理论）。</w:t>
      </w:r>
    </w:p>
    <w:p w14:paraId="3F326EC6" w14:textId="77777777" w:rsidR="003F2878" w:rsidRPr="00742357" w:rsidRDefault="00000000">
      <w:pPr>
        <w:spacing w:before="200" w:after="40" w:line="30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3  学会把想法说清楚</w:t>
      </w:r>
    </w:p>
    <w:p w14:paraId="0CD08032" w14:textId="77777777" w:rsidR="003F2878" w:rsidRPr="00742357" w:rsidRDefault="00000000">
      <w:pPr>
        <w:spacing w:after="4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能将「更好玩」「难一点」等模糊表达，整理为更便于 AI 执行的提示词：说清改什么、怎么改、怎样算改对、哪些先不要动；并完成同一目标下「模糊提示词」与「说清楚的提示词」的对比。</w:t>
      </w:r>
    </w:p>
    <w:p w14:paraId="35D2ACFF" w14:textId="77777777" w:rsidR="003F2878" w:rsidRPr="00742357" w:rsidRDefault="00000000">
      <w:pPr>
        <w:spacing w:before="200" w:after="40" w:line="30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4  用试玩做判断，再继续改</w:t>
      </w:r>
    </w:p>
    <w:p w14:paraId="6E437A44" w14:textId="77777777" w:rsidR="003F2878" w:rsidRPr="00742357" w:rsidRDefault="00000000">
      <w:pPr>
        <w:spacing w:after="4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lastRenderedPageBreak/>
        <w:t>当结果与预期不符时，能说明偏差，并用更清楚的反馈继续修改，而不是说一次就结束；体会「提问 · 判断 · 行动」的使用习惯。</w:t>
      </w:r>
    </w:p>
    <w:p w14:paraId="2DB6756B" w14:textId="77777777" w:rsidR="003F2878" w:rsidRPr="00742357" w:rsidRDefault="00000000">
      <w:pPr>
        <w:spacing w:before="200" w:after="40" w:line="30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5  认识优势与边界</w:t>
      </w:r>
    </w:p>
    <w:p w14:paraId="4BC3674E" w14:textId="77777777" w:rsidR="003F2878" w:rsidRPr="00742357" w:rsidRDefault="00000000">
      <w:pPr>
        <w:spacing w:after="4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2C2C2C"/>
          <w:sz w:val="21"/>
          <w:szCs w:val="21"/>
          <w:lang w:eastAsia="zh-CN"/>
        </w:rPr>
        <w:t>对比原版与不同提示词修改后的体验，能举例说明：AI 适合快速尝试哪些改动，以及在什么情况下容易跑偏或改不到位。</w:t>
      </w:r>
    </w:p>
    <w:p w14:paraId="225F0895" w14:textId="77777777" w:rsidR="003F2878" w:rsidRPr="00742357" w:rsidRDefault="00000000">
      <w:pPr>
        <w:pBdr>
          <w:bottom w:val="single" w:sz="10" w:space="8" w:color="2F6F6A"/>
        </w:pBdr>
        <w:spacing w:before="320" w:after="120" w:line="288" w:lineRule="auto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28"/>
          <w:lang w:eastAsia="zh-CN"/>
        </w:rPr>
        <w:t>二、实验内容</w:t>
      </w:r>
    </w:p>
    <w:p w14:paraId="32D90F86" w14:textId="5C2BA744" w:rsidR="003F2878" w:rsidRPr="00AA63AB" w:rsidRDefault="00000000">
      <w:pPr>
        <w:spacing w:before="160" w:after="160" w:line="34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实验围绕横版闯关、街机飞机</w:t>
      </w:r>
      <w:r w:rsidR="00636C9C">
        <w:rPr>
          <w:rFonts w:ascii="微软雅黑" w:eastAsia="微软雅黑" w:hAnsi="微软雅黑" w:hint="eastAsia"/>
          <w:color w:val="2C2C2C"/>
          <w:sz w:val="21"/>
          <w:szCs w:val="21"/>
          <w:lang w:eastAsia="zh-CN"/>
        </w:rPr>
        <w:t>等品类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展开，依托 AI 游戏创作工坊，完成体验、修改、对比与复盘。具体教学节奏与组织形式由任课教师安排；以下为实验应覆盖的内容要点。</w:t>
      </w:r>
    </w:p>
    <w:p w14:paraId="4C3567E3" w14:textId="77777777" w:rsidR="003F2878" w:rsidRPr="00AA63AB" w:rsidRDefault="00000000">
      <w:pPr>
        <w:spacing w:before="200" w:after="80" w:line="28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1A2E35"/>
          <w:sz w:val="21"/>
          <w:szCs w:val="21"/>
          <w:lang w:eastAsia="zh-CN"/>
        </w:rPr>
        <w:t>（一）游玩体验</w:t>
      </w:r>
    </w:p>
    <w:p w14:paraId="37DF51FF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在明确本课大方向后，游玩教师提供的横版闯关、街机飞机成品（或经工坊生成的可玩版本），获得第一手体验。</w:t>
      </w:r>
    </w:p>
    <w:p w14:paraId="0D597802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了解基本操作，感受两款游戏在操控、节奏、压力来源等方面的不同。</w:t>
      </w:r>
    </w:p>
    <w:p w14:paraId="3C5DAC6F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结合个人感受，思考：如果可以改一点，自己最想改什么。此阶段以体验为主，不要求掌握底层代码或完整设计理论。</w:t>
      </w:r>
    </w:p>
    <w:p w14:paraId="70ACF1A4" w14:textId="77777777" w:rsidR="003F2878" w:rsidRPr="00AA63AB" w:rsidRDefault="00000000">
      <w:pPr>
        <w:spacing w:before="240" w:after="80" w:line="28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1A2E35"/>
          <w:sz w:val="21"/>
          <w:szCs w:val="21"/>
          <w:lang w:eastAsia="zh-CN"/>
        </w:rPr>
        <w:t>（二）提出改进想法并尝试修改</w:t>
      </w:r>
    </w:p>
    <w:p w14:paraId="35BF202F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在自己的创作会话中，通过对话向 AI 提出修改要求，并对修改后的游戏进行试玩检验。</w:t>
      </w:r>
    </w:p>
    <w:p w14:paraId="00426B71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同一改进目标，分别尝试「模糊说法」与「说清楚的说法」，比较实际效果差异。</w:t>
      </w:r>
    </w:p>
    <w:p w14:paraId="0F2082A7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修改方向可围绕手感、难度、可见技能等试玩中能感受的变化展开；以能检验为原则，不追求一次完成复杂系统。</w:t>
      </w:r>
    </w:p>
    <w:p w14:paraId="6D4107C6" w14:textId="77777777" w:rsidR="003F2878" w:rsidRPr="00AA63AB" w:rsidRDefault="00000000">
      <w:pPr>
        <w:spacing w:before="120" w:after="40" w:line="312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i/>
          <w:color w:val="5A6466"/>
          <w:sz w:val="21"/>
          <w:szCs w:val="21"/>
          <w:lang w:eastAsia="zh-CN"/>
        </w:rPr>
        <w:t>说清楚时可参考：</w:t>
      </w:r>
    </w:p>
    <w:p w14:paraId="72D42D98" w14:textId="77777777" w:rsidR="003F2878" w:rsidRPr="00AA63AB" w:rsidRDefault="00000000">
      <w:pPr>
        <w:spacing w:after="20" w:line="324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F6F6A"/>
          <w:sz w:val="21"/>
          <w:szCs w:val="21"/>
          <w:lang w:eastAsia="zh-CN"/>
        </w:rPr>
        <w:t xml:space="preserve">—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改的是哪一款游戏；</w:t>
      </w:r>
    </w:p>
    <w:p w14:paraId="50E61D93" w14:textId="77777777" w:rsidR="003F2878" w:rsidRPr="00AA63AB" w:rsidRDefault="00000000">
      <w:pPr>
        <w:spacing w:after="20" w:line="324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F6F6A"/>
          <w:sz w:val="21"/>
          <w:szCs w:val="21"/>
          <w:lang w:eastAsia="zh-CN"/>
        </w:rPr>
        <w:t xml:space="preserve">—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具体改什么（如跳跃、敌人、子弹、技能等）；</w:t>
      </w:r>
    </w:p>
    <w:p w14:paraId="270965E6" w14:textId="77777777" w:rsidR="003F2878" w:rsidRPr="00AA63AB" w:rsidRDefault="00000000">
      <w:pPr>
        <w:spacing w:after="20" w:line="324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F6F6A"/>
          <w:sz w:val="21"/>
          <w:szCs w:val="21"/>
          <w:lang w:eastAsia="zh-CN"/>
        </w:rPr>
        <w:lastRenderedPageBreak/>
        <w:t xml:space="preserve">—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希望改成什么样；</w:t>
      </w:r>
    </w:p>
    <w:p w14:paraId="2E96E5B3" w14:textId="77777777" w:rsidR="003F2878" w:rsidRPr="00AA63AB" w:rsidRDefault="00000000">
      <w:pPr>
        <w:spacing w:after="20" w:line="324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F6F6A"/>
          <w:sz w:val="21"/>
          <w:szCs w:val="21"/>
          <w:lang w:eastAsia="zh-CN"/>
        </w:rPr>
        <w:t xml:space="preserve">—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怎样算改对了（试玩时能感觉到或看得到）；</w:t>
      </w:r>
    </w:p>
    <w:p w14:paraId="6DF6BFE4" w14:textId="77777777" w:rsidR="003F2878" w:rsidRPr="00AA63AB" w:rsidRDefault="00000000">
      <w:pPr>
        <w:spacing w:after="20" w:line="324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color w:val="2F6F6A"/>
          <w:sz w:val="21"/>
          <w:szCs w:val="21"/>
          <w:lang w:eastAsia="zh-CN"/>
        </w:rPr>
        <w:t xml:space="preserve">—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哪些内容先不要动。</w:t>
      </w:r>
    </w:p>
    <w:p w14:paraId="2E2C930D" w14:textId="77777777" w:rsidR="003F2878" w:rsidRPr="00AA63AB" w:rsidRDefault="00000000">
      <w:pPr>
        <w:spacing w:before="160" w:after="40" w:line="28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>示例</w:t>
      </w:r>
    </w:p>
    <w:p w14:paraId="7F12320F" w14:textId="518C6B0E" w:rsidR="003F2878" w:rsidRPr="00AA63AB" w:rsidRDefault="00000000">
      <w:pPr>
        <w:spacing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C2C2C"/>
          <w:sz w:val="21"/>
          <w:szCs w:val="21"/>
          <w:lang w:eastAsia="zh-CN"/>
        </w:rPr>
        <w:t>街机飞机：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「在这局街机飞机里，让敌机慢一点、我的子弹密一点；先不要改背景和得分。」</w:t>
      </w:r>
    </w:p>
    <w:p w14:paraId="78176F91" w14:textId="2D762909" w:rsidR="003F2878" w:rsidRPr="00AA63AB" w:rsidRDefault="00000000">
      <w:pPr>
        <w:spacing w:after="8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C2C2C"/>
          <w:sz w:val="21"/>
          <w:szCs w:val="21"/>
          <w:lang w:eastAsia="zh-CN"/>
        </w:rPr>
        <w:t>横版闯关：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「在这局横版闯关里，让主角跳得更高一点，敌人走得慢一点；我要更容易跳上平台</w:t>
      </w:r>
      <w:r w:rsidR="00C9024F">
        <w:rPr>
          <w:rFonts w:ascii="微软雅黑" w:eastAsia="微软雅黑" w:hAnsi="微软雅黑" w:hint="eastAsia"/>
          <w:color w:val="2C2C2C"/>
          <w:sz w:val="21"/>
          <w:szCs w:val="21"/>
          <w:lang w:eastAsia="zh-CN"/>
        </w:rPr>
        <w:t>，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先不要改关卡地形。」</w:t>
      </w:r>
    </w:p>
    <w:p w14:paraId="36201346" w14:textId="77777777" w:rsidR="003F2878" w:rsidRPr="00742357" w:rsidRDefault="00000000">
      <w:pPr>
        <w:spacing w:before="240" w:after="80" w:line="288" w:lineRule="auto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24"/>
          <w:lang w:eastAsia="zh-CN"/>
        </w:rPr>
        <w:t>（三）反馈与再修改</w:t>
      </w:r>
    </w:p>
    <w:p w14:paraId="0790392D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以亲自试玩的结果为准，判断修改是否达到自己的目标。</w:t>
      </w:r>
    </w:p>
    <w:p w14:paraId="42EE3788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若未达到预期，说明「哪里不对」，再向 AI 反馈并继续修改（如：没生效、只对了一半、还要再慢一点等）。</w:t>
      </w:r>
    </w:p>
    <w:p w14:paraId="47D5417C" w14:textId="77777777" w:rsidR="003F2878" w:rsidRPr="00AA63AB" w:rsidRDefault="00000000">
      <w:pPr>
        <w:spacing w:before="240" w:after="80" w:line="288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1A2E35"/>
          <w:sz w:val="21"/>
          <w:szCs w:val="21"/>
          <w:lang w:eastAsia="zh-CN"/>
        </w:rPr>
        <w:t>（四）对比与小结</w:t>
      </w:r>
    </w:p>
    <w:p w14:paraId="5B3E0D29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对比原版、模糊提示词修改后、说清楚的提示词修改后的体验差异。</w:t>
      </w:r>
    </w:p>
    <w:p w14:paraId="768BB2EF" w14:textId="77777777" w:rsidR="003F2878" w:rsidRPr="00AA63AB" w:rsidRDefault="00000000">
      <w:pPr>
        <w:spacing w:before="40" w:after="6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AA63AB">
        <w:rPr>
          <w:rFonts w:ascii="微软雅黑" w:eastAsia="微软雅黑" w:hAnsi="微软雅黑"/>
          <w:b/>
          <w:color w:val="2F6F6A"/>
          <w:sz w:val="21"/>
          <w:szCs w:val="21"/>
          <w:lang w:eastAsia="zh-CN"/>
        </w:rPr>
        <w:t xml:space="preserve">●  </w:t>
      </w:r>
      <w:r w:rsidRPr="00AA63AB">
        <w:rPr>
          <w:rFonts w:ascii="微软雅黑" w:eastAsia="微软雅黑" w:hAnsi="微软雅黑"/>
          <w:color w:val="2C2C2C"/>
          <w:sz w:val="21"/>
          <w:szCs w:val="21"/>
          <w:lang w:eastAsia="zh-CN"/>
        </w:rPr>
        <w:t>简要总结：哪类说法更管用、AI 辅助改游戏适合做什么、使用时要注意什么。</w:t>
      </w:r>
    </w:p>
    <w:p w14:paraId="685C813E" w14:textId="77777777" w:rsidR="003F2878" w:rsidRPr="00742357" w:rsidRDefault="00000000">
      <w:pPr>
        <w:pBdr>
          <w:bottom w:val="single" w:sz="10" w:space="8" w:color="2F6F6A"/>
        </w:pBdr>
        <w:spacing w:before="320" w:after="120" w:line="288" w:lineRule="auto"/>
        <w:rPr>
          <w:rFonts w:ascii="微软雅黑" w:eastAsia="微软雅黑" w:hAnsi="微软雅黑" w:hint="eastAsia"/>
          <w:lang w:eastAsia="zh-CN"/>
        </w:rPr>
      </w:pPr>
      <w:r w:rsidRPr="00742357">
        <w:rPr>
          <w:rFonts w:ascii="微软雅黑" w:eastAsia="微软雅黑" w:hAnsi="微软雅黑"/>
          <w:b/>
          <w:color w:val="1A2E35"/>
          <w:sz w:val="28"/>
          <w:lang w:eastAsia="zh-CN"/>
        </w:rPr>
        <w:t>三、说明</w:t>
      </w:r>
    </w:p>
    <w:p w14:paraId="3FD722A2" w14:textId="77777777" w:rsidR="003F2878" w:rsidRPr="00742357" w:rsidRDefault="00000000">
      <w:pPr>
        <w:spacing w:before="120" w:after="4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>1. 本实验聚焦「如何向 AI 提出修改要求并用试玩加以检验」，不以学习游戏引擎开发或系统掌握关卡设计理论为目标。</w:t>
      </w:r>
    </w:p>
    <w:p w14:paraId="3B586509" w14:textId="77777777" w:rsidR="003F2878" w:rsidRPr="00742357" w:rsidRDefault="00000000">
      <w:pPr>
        <w:spacing w:before="120" w:after="4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>2. 实验在创作工坊的会话中完成生成与修改；修改后一般需重新打开游戏，方可查看最新效果。</w:t>
      </w:r>
    </w:p>
    <w:p w14:paraId="4928EF59" w14:textId="77777777" w:rsidR="003F2878" w:rsidRPr="00742357" w:rsidRDefault="00000000">
      <w:pPr>
        <w:spacing w:before="120" w:after="40" w:line="336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color w:val="5A6466"/>
          <w:sz w:val="21"/>
          <w:szCs w:val="21"/>
          <w:lang w:eastAsia="zh-CN"/>
        </w:rPr>
        <w:t>3. 证书、排行榜等为可选体验，不作统一必达要求。</w:t>
      </w:r>
    </w:p>
    <w:p w14:paraId="42730472" w14:textId="77777777" w:rsidR="003F2878" w:rsidRPr="00742357" w:rsidRDefault="003F2878">
      <w:pPr>
        <w:pBdr>
          <w:bottom w:val="single" w:sz="6" w:space="8" w:color="2F6F6A"/>
        </w:pBdr>
        <w:spacing w:before="360" w:after="80" w:line="240" w:lineRule="auto"/>
        <w:rPr>
          <w:rFonts w:ascii="微软雅黑" w:eastAsia="微软雅黑" w:hAnsi="微软雅黑" w:hint="eastAsia"/>
          <w:sz w:val="21"/>
          <w:szCs w:val="21"/>
          <w:lang w:eastAsia="zh-CN"/>
        </w:rPr>
      </w:pPr>
    </w:p>
    <w:p w14:paraId="517E5E75" w14:textId="77777777" w:rsidR="003F2878" w:rsidRPr="00742357" w:rsidRDefault="00000000">
      <w:pPr>
        <w:spacing w:before="120" w:after="0" w:line="288" w:lineRule="auto"/>
        <w:jc w:val="center"/>
        <w:rPr>
          <w:rFonts w:ascii="微软雅黑" w:eastAsia="微软雅黑" w:hAnsi="微软雅黑" w:hint="eastAsia"/>
          <w:sz w:val="21"/>
          <w:szCs w:val="21"/>
          <w:lang w:eastAsia="zh-CN"/>
        </w:rPr>
      </w:pPr>
      <w:r w:rsidRPr="00742357">
        <w:rPr>
          <w:rFonts w:ascii="微软雅黑" w:eastAsia="微软雅黑" w:hAnsi="微软雅黑"/>
          <w:i/>
          <w:color w:val="5A6466"/>
          <w:sz w:val="21"/>
          <w:szCs w:val="21"/>
          <w:lang w:eastAsia="zh-CN"/>
        </w:rPr>
        <w:t>教学环节、时间分配与课堂组织由任课教师根据学情自行安排</w:t>
      </w:r>
    </w:p>
    <w:sectPr w:rsidR="003F2878" w:rsidRPr="00742357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051CD" w14:textId="77777777" w:rsidR="00A5161B" w:rsidRDefault="00A5161B" w:rsidP="0074235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A90A0D" w14:textId="77777777" w:rsidR="00A5161B" w:rsidRDefault="00A5161B" w:rsidP="0074235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349AF" w14:textId="77777777" w:rsidR="00A5161B" w:rsidRDefault="00A5161B" w:rsidP="0074235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D038DB" w14:textId="77777777" w:rsidR="00A5161B" w:rsidRDefault="00A5161B" w:rsidP="0074235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6990733">
    <w:abstractNumId w:val="8"/>
  </w:num>
  <w:num w:numId="2" w16cid:durableId="674918020">
    <w:abstractNumId w:val="6"/>
  </w:num>
  <w:num w:numId="3" w16cid:durableId="166141181">
    <w:abstractNumId w:val="5"/>
  </w:num>
  <w:num w:numId="4" w16cid:durableId="1828863889">
    <w:abstractNumId w:val="4"/>
  </w:num>
  <w:num w:numId="5" w16cid:durableId="1234927406">
    <w:abstractNumId w:val="7"/>
  </w:num>
  <w:num w:numId="6" w16cid:durableId="208879294">
    <w:abstractNumId w:val="3"/>
  </w:num>
  <w:num w:numId="7" w16cid:durableId="548763173">
    <w:abstractNumId w:val="2"/>
  </w:num>
  <w:num w:numId="8" w16cid:durableId="157770563">
    <w:abstractNumId w:val="1"/>
  </w:num>
  <w:num w:numId="9" w16cid:durableId="135117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E53"/>
    <w:rsid w:val="00034616"/>
    <w:rsid w:val="0006063C"/>
    <w:rsid w:val="0015074B"/>
    <w:rsid w:val="0029639D"/>
    <w:rsid w:val="00326F90"/>
    <w:rsid w:val="003F2878"/>
    <w:rsid w:val="00636C9C"/>
    <w:rsid w:val="00742357"/>
    <w:rsid w:val="007D15C7"/>
    <w:rsid w:val="0085707F"/>
    <w:rsid w:val="00891FAD"/>
    <w:rsid w:val="00A5161B"/>
    <w:rsid w:val="00AA1D8D"/>
    <w:rsid w:val="00AA63AB"/>
    <w:rsid w:val="00B47730"/>
    <w:rsid w:val="00C902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59D5A4"/>
  <w14:defaultImageDpi w14:val="300"/>
  <w15:docId w15:val="{3667506E-04AF-447D-8F0C-4B9822EA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791</Words>
  <Characters>800</Characters>
  <Application>Microsoft Office Word</Application>
  <DocSecurity>0</DocSecurity>
  <Lines>36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Domen Raven</cp:lastModifiedBy>
  <cp:revision>7</cp:revision>
  <dcterms:created xsi:type="dcterms:W3CDTF">2013-12-23T23:15:00Z</dcterms:created>
  <dcterms:modified xsi:type="dcterms:W3CDTF">2026-07-19T10:25:00Z</dcterms:modified>
  <cp:category/>
</cp:coreProperties>
</file>