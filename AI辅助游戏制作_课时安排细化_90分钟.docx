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AI 辅助游戏制作 · 课时安排细化（90 分钟）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课程主题：说清楚，AI 才改得对——改游戏中的提示词对比实验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适用：高中 · 单节 90 分钟 · 载体：横版闯关、街机飞机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工具：文三路 AI 游戏创作工坊（GameForge K12）· B 链入口以现场为准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配套：实验目的与实验内容见《AI辅助游戏制作_实验目的与实验内容_高中版.docx》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结构原则：真实问题开启 → 讲清方法 → 动手验证 → 分享复盘；心法：提问 · 判断 · 行动。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〇、框架总览（不变）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时段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时长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环节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0'–8'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A 开场课：今天学什么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8'–28'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20′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练+教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B 试玩两款成品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28'–35'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7′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C 方法课①：从想法到提示词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35'–40'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5′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D 写下改进想法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40'–50'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10′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教·演示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E 方法课②：工坊怎么改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50'–82'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32′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练·巡教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F 自己改 + 试玩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82'–88'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6′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教+练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G 对照点评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88'–90'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2′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H 收束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环节 A｜开场课：今天学什么（0'–8'）【教】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学生知道：今天学的是「怎么跟 AI 说清楚并检验」，不是学写游戏引擎。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学生记住三条课堂规则：试玩为准、一次改少、改完重开。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学生能复述本课流程地图：试玩观察 → 学方法 → 自己改 → 分享。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教师做什么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学生做什么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投影/板书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0'–2'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抛真实问题，请 2～3 人猜 AI 会怎么改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举手或同桌说一句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「让飞机更好玩」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2'–4'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点题：说清楚才改得对；对齐提问·判断·行动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主题 + 三词心法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4'–6'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讲本课地图与两款载体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听，看流程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流程四格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6'–8'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立三条规则；发任务单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领任务单，看一眼栏目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三条规则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教师讲稿（可照读，可缩）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（1）开场问题（约 2′）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「假如你跟 AI 说：让飞机更好玩——它可能会加子弹、减敌人、换皮肤，甚至改成另一套玩法。问题是：这些里哪一个是你要的？你没说清的时候，它只能猜。今天这节课，我们就练一件事：把改进想法说清楚，并亲自玩一玩，判断它改没改对。」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（2）点题（约 2′）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「主题是：说清楚，AI 才改得对。我们用横版闯关和街机飞机做实验台。游戏操作本身不难，难的是提问、判断、行动——问清楚要求，玩过后做判断，不对就再说清楚继续改。这和只会问 AI『怎么办』不一样。」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（3）本课地图（约 2′）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投影四格，边指边说：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先玩我们准备好的两款游戏，边玩边观察；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然后学：什么样的提示词更容易改对；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再在自己的游戏里真正改一改、玩一玩；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最后看几组同学的提示词，总结带走什么。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（4）三条规则（约 2′）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以试玩为准：AI 说「已完成」不算数，你玩到变化才算。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一次只改 1～2 点：改太多，分不清哪句生效了。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改完要关窗再开：不重开，常常还在玩旧版本。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发任务单：「后面所有观察、A/B 提示词、试玩结论，都写在这张纸上。」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 板书 / 投影定稿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左：说清楚 → 改一局 → 玩一玩 → 不对再说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右：提问 · 判断 · 行动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下：规则①试玩为准 ②一次1～2点 ③关窗重开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B｜试玩两款成品（8'–28'）【练为主，教穿插】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每人会操作两款游戏的基本操控。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每款写下 3～5 句「原版观察」（玩家语言）。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建立两款差异的共同词汇，供后面写提示词使用。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分钟脚本（20′）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教/练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8'–10'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操作教学：横版闯关（投影演示 1 遍 + 口令）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10'–18'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学生试玩闯关；教师巡视纠操作；提醒写观察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18'–19'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收束闯关：点名 1～2 个「失败原因/想改点」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19'–21'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操作教学：街机飞机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21'–27'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学生试玩飞机；写观察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练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27'–28'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一句对比：闯关看节奏跳跃，飞机看压力躲避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教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操作教学讲稿（各约 2′）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横版闯关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「左下左右移动，右下跳跃（触屏机）；键鼠场地说清现场键位。先别追求通关，先回答三个问题：我怎么动？我怎么死？卡在哪？」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街机飞机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「拖动或滑动控制战机，自动或按键射击以现场为准。先感受：弹是否太密、自己是否来得及躲、有没有想要的大招。」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 观察支架（投屏，学生按此写）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观察项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提示问题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示例（勿抄死）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操控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移动/跳跃/射击跟不跟手？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跳起来觉得矮，够不到平台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失败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最常见怎么输？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被敌人撞到 / 弹幕躲不开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压力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难来自哪里？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敌人太多 / 太快 / 平台间距大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想改点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如果只能改一点，改啥？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想跳更高 / 想敌人慢一点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5. 组织方式细化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方式 A（推荐）：2～4 台机预开成品 + 大屏；每组 4～6 人轮玩，一人主玩、一人记录、其余观察建议。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方式 B：人手一机，教师统一口令「现在只玩闯关」「现在切换飞机」。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时间紧：闯关与飞机各压缩到 7′ 纯玩，但操作教学两段不可删。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6. 巡视要点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还在乱点菜单的：拉回游戏窗口。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只顾打、不写字的：要求先写 2 句再继续玩。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喊「太简单/太难」的：追问「具体是跳、是敌人、还是子弹？」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C｜方法课①：从想法到提示词（28'–35'）【教】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学生能指出「更好玩」为什么容易改歪。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学生能说出结构化提示词的五问。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学生知道本课要做 A（模糊）与 B（说清楚）的对比。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分钟脚本（7′）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28'–29'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回扣开场：AI 会猜；我们要用结构减少猜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29'–31'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当场对比朗读 A/B 范例（飞机一条 + 闯关一条）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31'–33'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教五问表；齐看一遍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33'–34'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讲边界：小步可感 vs 一次十个需求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34'–35'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布置下一环：选主改一款，按五问写想法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核心讲稿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（1）为什么模糊会失败（约 1′）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「『更好玩』『酷一点』『难一点』在你脑子里有画面，AI 没有你的画面。它只能从字面猜。所以不是 AI 一定笨，常常是我们没给它可执行的目标。」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（2）范例对照（约 2′，必须投屏）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街机飞机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A：「飞机太难了，改改。」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B：「在这局街机飞机里，让敌机飞得慢一点，我的子弹稍微密一点；我要能更轻松躲开子弹并反击；先不要改背景和得分规则。」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横版闯关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A：「闯关好一点。」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B：「在这局横版闯关里，让主角跳得更高一点，敌人走得慢一点；我要更容易跳上平台、少被撞到；先不要改关卡地形。」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提问：「B 比 A 多说了哪些信息？」——引导学生说出：改谁、改成什么样、怎样算成功、先别动什么。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（3）五问表（约 2′）——本课方法骨架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问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口语问法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写进提示词时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①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改哪款游戏？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横版闯关 / 街机飞机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②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改谁、改什么？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主角跳跃 / 敌机速度 / 子弹…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③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改成什么样？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更高一点、慢一点、更密一点…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④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怎样算成功？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试玩时要能感觉到或看得到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⑤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哪些先别动？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背景、得分、地形…</w:t>
            </w:r>
          </w:p>
        </w:tc>
      </w:tr>
    </w:tbl>
    <w:p/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说明：不一定五问每句都写满，但②③④尽量齐；缺了④，你就没法判断 AI 有没有改对。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（4）边界（约 1′）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「AI 比较像『预制菜』：常见手感调整、开关一个带图标的技能，往往快；一次要求新关卡+新系统+大改剧情，容易改不动或只改到皮毛。今天策略：小步、可感、能验收。难受了就缩小目标，自己主导提问。」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 投影定稿（方法课①一页纸）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标题：模糊 vs 说清楚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左栏 A 例句 · 右栏 B 例句 · 下方五问 · 底行：同一目标先 A 后 B，用试玩对比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D｜写下改进想法（35'–40'）【练】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每人选定本课主改的一款。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写出 1～2 个改进点 + 口语版（A 胚子）+ 按五问补全的半成品（B 胚子）。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分钟脚本（5′）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35'–36'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口令：只选一款主改；另一款观察结论留着对比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36'–39'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学生填写任务单「改进想法」区；教师巡视追问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39'–40'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提醒：下一环节先看老师演示，先别自己狂点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任务单填写框（印在学生纸上）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主改游戏：□ 横版闯关　□ 街机飞机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我想改的点（1～2 个）：________________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 胚子（一句话口语）：________________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 胚子：①类型____ ②改什么____ ③改成怎样____ ④怎样算成功____ ⑤先别动____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 巡教追问（示例）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「更好玩」→「好玩是指更容易，还是更刺激，还是技能更花？」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「难一点」→「难在敌人数量、速度，还是你自己变弱？」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「怎样算成功」空着 →「你重开后，要看到或感觉到什么才算过关？」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E｜方法课②：工坊怎么改（40'–50'）【教·演示】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学生看清从「无会话」到「改完能重开验」的完整点击路径。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学生知道对话入口在哪、为何必须关窗重开、反馈句怎么说。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学生明白：成品试玩 ≠ 自己的可改会话；后半节要生成自己的一局。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分钟脚本（10′）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演示步骤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口述要点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40'–41'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打开 B 链入口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跟我念入口；不要走错页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41'–43'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选类型→起名→配方从简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配方别纠结，尽快生成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43'–44'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进入可试玩，指一下试玩按钮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这是你的一局副本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44'–46'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打开「用对话改游戏」，发 A 示范句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先看它怎么回复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46'–48'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关 Godot 窗→再试玩→带看有无变化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不重开=可能白改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48'–49'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演示反馈句再发一轮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判断后要行动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49'–50'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指向操作口令条；宣布开始自己做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一次 1～2 点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演示用提示词（建议课前存便签）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演示 A（短）：「敌人慢一点」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演示反馈（如需）：「没生效，再改一次，我要能明显感觉敌人变慢」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演示 B（点到为止，完整留给学生）：可念半句五问，不必在演示里做完整个 A/B 作业。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 操作口令条（投屏常驻到下课）</w:t>
      </w:r>
    </w:p>
    <w:p>
      <w:pPr>
        <w:spacing w:line="360" w:lineRule="auto" w:after="40"/>
      </w:pPr>
      <w:r>
        <w:rPr>
          <w:rFonts w:ascii="宋体" w:hAnsi="宋体" w:eastAsia="宋体"/>
          <w:b/>
          <w:sz w:val="22"/>
        </w:rPr>
        <w:t>选类型 → 填配方（从简）→ 试玩 → 对话修改 → 关窗 → 重开 → 判断 →（需要）反馈再改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5. 演示翻车预案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生成慢：边等边复述五问；或切到预开的备用会话继续演示改游戏段。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API 失败：诚实说明「连不上就变弱」；改为教师投屏改一局 + 学生写提示词纸面练习，能上机的组继续。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改完看不出差异：正好教「这就是验收失败」→ 示范反馈句。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F｜自己改 + 试玩（50'–82'）【练·巡教】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保底：自己局里完成至少 1 次「提示词 → 关窗重开试玩」。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达标：同一目标完成 A/B 对比并写下差别。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过程中实践：判断（试玩）与行动（反馈再改）。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分钟脚本（32′）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时段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学生动作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教师动作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50'–57'（7′）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生成自己的一局；原版短玩 1～2′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催配方从简；帮迷路的人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57'–68'（11′）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发 A 版 → 重开试玩 → 填结果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盯「有没有重开」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68'–78'（10′）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发 B 版（同一目标）→ 再试玩 → 对比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帮改写五问；禁止目标膨胀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78'–82'（4′）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未达标：反馈再改；已达标：小步加改或浅碰第二款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准备抽点评人选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学生任务卡（口令版，可念）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打开工坊，选你主改的那一款，起名，配方尽量默认点完。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先自己玩 1～2 分钟，确认「我想改的点」还在。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把任务单上的 A 胚子原样发给 AI；完成后必须关窗再试玩；写下：改到了什么 / 没有什么。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把 B 胚子整理成完整一段话发送；再关窗试玩；写下：比 A 更接近想法吗？哪里好/哪里仍不对？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若仍不对：只加一句反馈，说明偏差，再改一次。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 推荐修改菜单（提高成功率，课上可投屏）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游戏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更建议练的改动</w:t>
            </w:r>
          </w:p>
        </w:tc>
        <w:tc>
          <w:tcPr>
            <w:tcW w:type="dxa" w:w="3249"/>
          </w:tcPr>
          <w:p>
            <w:r>
              <w:rPr>
                <w:rFonts w:ascii="黑体" w:hAnsi="黑体" w:eastAsia="黑体"/>
                <w:b/>
                <w:sz w:val="18"/>
              </w:rPr>
              <w:t>容易翻车、今天可后置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横版闯关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跳更高/更低；敌人更慢；二段跳（可见）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大改地形/整关重做/一次加很多机制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街机飞机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子弹更密；敌人更慢；开启带图标技能</w:t>
            </w:r>
          </w:p>
        </w:tc>
        <w:tc>
          <w:tcPr>
            <w:tcW w:type="dxa" w:w="3249"/>
          </w:tcPr>
          <w:p>
            <w:r>
              <w:rPr>
                <w:rFonts w:ascii="宋体" w:hAnsi="宋体" w:eastAsia="宋体"/>
                <w:b w:val="0"/>
                <w:sz w:val="18"/>
              </w:rPr>
              <w:t>同时改背景+得分+多种弹幕+剧情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5. 巡教话术库（按症状）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看到的情况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教师怎么教（短句）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只会写「更好玩」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「选五问里的②③：到底改敌人还是改你自己？」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一次写 5 个需求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「先圈两个，其余写下一轮；否则你验收不了。」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改完不重开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「现在关窗，重开，玩 30 秒再跟我说有没有变。」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信 AI 摘要不玩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「摘要是参考，裁判是你的手感。」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A 没变化就放弃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「很好，这是判断。进入 B，把五问补齐再发。」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B 仍 partial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「说清『哪里不对』，别只重复『再改改』。」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两款都想做完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「保底一款 A/B；第二款只允许一轮说清楚。」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不会进对话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带回操作口令条第 4 步，指入口位置。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6. 等待时间利用（AI 生成/修改时常要等）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要求同桌互读提示词：缺了五问哪几项？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让学生预写反馈句：如果没生效，我下一句怎么说。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禁止干等刷手机：任务单空栏必须先填。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G｜对照点评（82'–88'）【教+练】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本环节目标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用同学真实句子教会「好提问长什么样」。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强化：评价看提示词与验证过程，不看游戏是否炫酷。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分钟脚本（6′）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分钟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82'–83'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请 2～3 组：念 A 句、B 句、试玩结论（每组≤40 秒）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83'–86'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教师按点评量表快评；可请全班举牌：更清楚的是 A 还是 B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86'–88'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升格一句：AI 越强越不能放弃判断；今天的判断工具就是试玩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3. 点评量表（教师用，每条 0/1）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>
              <w:rPr>
                <w:rFonts w:ascii="黑体" w:hAnsi="黑体" w:eastAsia="黑体"/>
                <w:b/>
                <w:sz w:val="18"/>
              </w:rPr>
              <w:t>是（1）的样子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具体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说出了改谁/改什么，不是只说更好玩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可感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有④怎样算成功，能对应试玩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克制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一次目标不超过 2 个要点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验证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真正重开试玩，并能说出与预期差在哪</w:t>
            </w:r>
          </w:p>
        </w:tc>
      </w:tr>
      <w:tr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再行动</w:t>
            </w:r>
          </w:p>
        </w:tc>
        <w:tc>
          <w:tcPr>
            <w:tcW w:type="dxa" w:w="4873"/>
          </w:tcPr>
          <w:p>
            <w:r>
              <w:rPr>
                <w:rFonts w:ascii="宋体" w:hAnsi="宋体" w:eastAsia="宋体"/>
                <w:b w:val="0"/>
                <w:sz w:val="18"/>
              </w:rPr>
              <w:t>若失败，反馈句说到了偏差（非重复空话）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4. 点评话术示例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「这组 A 只有态度，没有对象；B 把敌人和子弹说清了，所以试玩好对比——不是 B 一定完美，而是 B 让判断变得可能。」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环节 H｜收束（88'–90'）【教】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 带走三句话（投屏，可齐读）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想改游戏，先说清楚：改什么、改成什么样、怎么算成功。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AI 说完成了不算数，玩到了才算数。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不对就继续问——提问、判断、行动，才是会用 AI。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2. 收任务单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回收或拍照：作为本课过程性依据。若需作业：回家用五问改写今天最失败的那句提示词（纸面即可）。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附录 1｜学生任务单（可复印）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班级________ 姓名________ 日期________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主改游戏：□ 横版闯关　□ 街机飞机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一、原版观察（成品试玩）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横版闯关（3～5 句）：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_______________________________________________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街机飞机（3～5 句）：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_______________________________________________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二、改进想法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我想改的 1～2 点：____________________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 模糊版：____________________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 说清楚版（尽量含五问）：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_______________________________________________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三、试玩验收记录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轮次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我做了什么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重开后实际感觉</w:t>
            </w:r>
          </w:p>
        </w:tc>
        <w:tc>
          <w:tcPr>
            <w:tcW w:type="dxa" w:w="2436"/>
          </w:tcPr>
          <w:p>
            <w:r>
              <w:rPr>
                <w:rFonts w:ascii="黑体" w:hAnsi="黑体" w:eastAsia="黑体"/>
                <w:b/>
                <w:sz w:val="18"/>
              </w:rPr>
              <w:t>是否接近目标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□是 □否 □一半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□是 □否 □一半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再改</w:t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436"/>
          </w:tcPr>
          <w:p>
            <w:r>
              <w:rPr>
                <w:rFonts w:ascii="宋体" w:hAnsi="宋体" w:eastAsia="宋体"/>
                <w:b w:val="0"/>
                <w:sz w:val="18"/>
              </w:rPr>
              <w:t>□是 □否 □一半</w:t>
            </w:r>
          </w:p>
        </w:tc>
      </w:tr>
    </w:tbl>
    <w:p/>
    <w:p>
      <w:pPr>
        <w:spacing w:before="100" w:after="40"/>
      </w:pPr>
      <w:r>
        <w:rPr>
          <w:rFonts w:ascii="黑体" w:hAnsi="黑体" w:eastAsia="黑体"/>
          <w:b/>
          <w:sz w:val="22"/>
        </w:rPr>
        <w:t>四、一句话收获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_______________________________________________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附录 2｜A/B 提示词范例库（教师备用）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横版闯关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A：「太难了。」 / 「好一点。」 / 「加点技能。」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B1：「在这局横版闯关里，让主角跳得更高；我要更容易跳上旁边的平台；先不要改敌人数量。」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B2：「在这局横版闯关里，让敌人走慢一点，并加上二段跳；试玩时我要能跳第二次；先不要改地形。」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反馈：「没生效，再改一次。」 / 「只有说明没有二段跳。」 / 「还是太高，再低一点。」</w:t>
      </w:r>
    </w:p>
    <w:p>
      <w:pPr>
        <w:spacing w:before="100" w:after="40"/>
      </w:pPr>
      <w:r>
        <w:rPr>
          <w:rFonts w:ascii="黑体" w:hAnsi="黑体" w:eastAsia="黑体"/>
          <w:b/>
          <w:sz w:val="22"/>
        </w:rPr>
        <w:t>街机飞机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A：「更好玩。」 / 「太难了改改。」 / 「多来点技能。」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B1：「在这局街机飞机里，让敌机慢一点、我的子弹密一点；我要更能躲开并反击；先不要改得分。」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B2：「在这局街机飞机里，开启一个带图标的清屏或炸弹类技能；我要能按到并看到效果；先不要改背景。」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2"/>
        </w:rPr>
        <w:t>反馈：「炸弹按了没反应。」 / 「敌人还是太快，再慢一点。」 / 「不知道怎么用，补操作说明。」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附录 3｜投影片建议目录（8 页内）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封面：主题 + 副题（高中实验课）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真实问题：同一句『更好玩』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本课地图 + 三条规则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观察支架（四行表）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A/B 对照（飞机）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五问表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操作口令条 + 修改菜单</w:t>
      </w:r>
    </w:p>
    <w:p>
      <w:pPr>
        <w:pStyle w:val="ListNumber"/>
        <w:spacing w:after="20"/>
      </w:pPr>
      <w:r>
        <w:rPr>
          <w:rFonts w:ascii="宋体" w:hAnsi="宋体" w:eastAsia="宋体"/>
          <w:b w:val="0"/>
          <w:sz w:val="22"/>
        </w:rPr>
        <w:t>收束三句话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附录 4｜课前检查清单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工坊可打开；API Key 可用；Godot 路径正确；试玩能出窗。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闯关、飞机成品入口预开；方法课②备用会话已生成。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任务单印刷量 + 笔；投影片/板书五问与口令条。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演示机网络与音量；教室巡视动线（先照顾不会进门的机器）。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若多人共用机：排好轮换表，避免后半节抢一台。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附录 5｜达标抽样问法（下课前可抽问）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「五问里，缺了哪问最容易让你没法验收？」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「你的 A 和 B，试玩差别在哪一句上？」</w:t>
      </w:r>
    </w:p>
    <w:p>
      <w:pPr>
        <w:pStyle w:val="ListBullet"/>
        <w:spacing w:after="20"/>
      </w:pPr>
      <w:r>
        <w:rPr>
          <w:rFonts w:ascii="宋体" w:hAnsi="宋体" w:eastAsia="宋体"/>
          <w:b w:val="0"/>
          <w:sz w:val="22"/>
        </w:rPr>
        <w:t>「AI 说完成了但你没玩到，下一步你说了什么？」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